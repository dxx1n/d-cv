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66D9" w14:textId="1C469A2C" w:rsidR="00D45A7E" w:rsidRPr="00987B86" w:rsidRDefault="00000000">
      <w:pPr>
        <w:jc w:val="center"/>
        <w:rPr>
          <w:lang w:val="ru-RU"/>
        </w:rPr>
      </w:pPr>
      <w:r>
        <w:rPr>
          <w:b/>
          <w:sz w:val="40"/>
        </w:rPr>
        <w:t>Diana</w:t>
      </w:r>
      <w:r w:rsidRPr="00987B86">
        <w:rPr>
          <w:b/>
          <w:sz w:val="40"/>
          <w:lang w:val="ru-RU"/>
        </w:rPr>
        <w:t xml:space="preserve"> </w:t>
      </w:r>
      <w:r w:rsidR="00987B86">
        <w:rPr>
          <w:b/>
          <w:sz w:val="40"/>
          <w:lang w:val="ru-RU"/>
        </w:rPr>
        <w:t>Шангареева</w:t>
      </w:r>
    </w:p>
    <w:p w14:paraId="4FD17A75" w14:textId="009E83B7" w:rsidR="00D45A7E" w:rsidRPr="002B3898" w:rsidRDefault="002B3898">
      <w:pPr>
        <w:jc w:val="center"/>
        <w:rPr>
          <w:lang w:val="ru-RU"/>
        </w:rPr>
      </w:pPr>
      <w:r>
        <w:rPr>
          <w:lang w:val="ru-RU"/>
        </w:rPr>
        <w:t>Уфа</w:t>
      </w:r>
      <w:r w:rsidR="00000000" w:rsidRPr="002B3898">
        <w:rPr>
          <w:lang w:val="ru-RU"/>
        </w:rPr>
        <w:t xml:space="preserve">, </w:t>
      </w:r>
      <w:r>
        <w:rPr>
          <w:lang w:val="ru-RU"/>
        </w:rPr>
        <w:t>Россия</w:t>
      </w:r>
      <w:r w:rsidR="00000000" w:rsidRPr="002B3898">
        <w:rPr>
          <w:lang w:val="ru-RU"/>
        </w:rPr>
        <w:t xml:space="preserve"> • </w:t>
      </w:r>
      <w:proofErr w:type="spellStart"/>
      <w:r w:rsidR="00000000">
        <w:t>diana</w:t>
      </w:r>
      <w:r>
        <w:t>shn</w:t>
      </w:r>
      <w:proofErr w:type="spellEnd"/>
      <w:r w:rsidR="00000000" w:rsidRPr="002B3898">
        <w:rPr>
          <w:lang w:val="ru-RU"/>
        </w:rPr>
        <w:t>2001@</w:t>
      </w:r>
      <w:proofErr w:type="spellStart"/>
      <w:r w:rsidR="00000000">
        <w:t>gmail</w:t>
      </w:r>
      <w:proofErr w:type="spellEnd"/>
      <w:r w:rsidR="00000000" w:rsidRPr="002B3898">
        <w:rPr>
          <w:lang w:val="ru-RU"/>
        </w:rPr>
        <w:t>.</w:t>
      </w:r>
      <w:r w:rsidR="00000000">
        <w:t>com</w:t>
      </w:r>
      <w:r w:rsidR="00000000" w:rsidRPr="002B3898">
        <w:rPr>
          <w:lang w:val="ru-RU"/>
        </w:rPr>
        <w:t xml:space="preserve"> </w:t>
      </w:r>
    </w:p>
    <w:p w14:paraId="3253BC5D" w14:textId="309ACE28" w:rsidR="00D45A7E" w:rsidRPr="00E62F8C" w:rsidRDefault="00987B86">
      <w:pPr>
        <w:jc w:val="center"/>
        <w:rPr>
          <w:lang w:val="ru-RU"/>
        </w:rPr>
      </w:pPr>
      <w:r w:rsidRPr="00987B86">
        <w:rPr>
          <w:lang w:val="ru-RU"/>
        </w:rPr>
        <w:t>Личный сайт</w:t>
      </w:r>
      <w:r w:rsidR="00000000" w:rsidRPr="00987B86">
        <w:rPr>
          <w:lang w:val="ru-RU"/>
        </w:rPr>
        <w:t xml:space="preserve">: </w:t>
      </w:r>
      <w:hyperlink r:id="rId6" w:history="1">
        <w:r w:rsidR="00E62F8C" w:rsidRPr="00E62F8C">
          <w:rPr>
            <w:rStyle w:val="Hyperlink"/>
            <w:color w:val="auto"/>
            <w:u w:val="none"/>
          </w:rPr>
          <w:t>https</w:t>
        </w:r>
        <w:r w:rsidR="00E62F8C" w:rsidRPr="00E62F8C">
          <w:rPr>
            <w:rStyle w:val="Hyperlink"/>
            <w:color w:val="auto"/>
            <w:u w:val="none"/>
            <w:lang w:val="ru-RU"/>
          </w:rPr>
          <w:t>://</w:t>
        </w:r>
        <w:r w:rsidR="00E62F8C" w:rsidRPr="00E62F8C">
          <w:rPr>
            <w:rStyle w:val="Hyperlink"/>
            <w:color w:val="auto"/>
            <w:u w:val="none"/>
          </w:rPr>
          <w:t>dxx</w:t>
        </w:r>
        <w:r w:rsidR="00E62F8C" w:rsidRPr="00E62F8C">
          <w:rPr>
            <w:rStyle w:val="Hyperlink"/>
            <w:color w:val="auto"/>
            <w:u w:val="none"/>
            <w:lang w:val="ru-RU"/>
          </w:rPr>
          <w:t>1</w:t>
        </w:r>
        <w:r w:rsidR="00E62F8C" w:rsidRPr="00E62F8C">
          <w:rPr>
            <w:rStyle w:val="Hyperlink"/>
            <w:color w:val="auto"/>
            <w:u w:val="none"/>
          </w:rPr>
          <w:t>n</w:t>
        </w:r>
        <w:r w:rsidR="00E62F8C" w:rsidRPr="00E62F8C">
          <w:rPr>
            <w:rStyle w:val="Hyperlink"/>
            <w:color w:val="auto"/>
            <w:u w:val="none"/>
            <w:lang w:val="ru-RU"/>
          </w:rPr>
          <w:t>.</w:t>
        </w:r>
        <w:proofErr w:type="spellStart"/>
        <w:r w:rsidR="00E62F8C" w:rsidRPr="00E62F8C">
          <w:rPr>
            <w:rStyle w:val="Hyperlink"/>
            <w:color w:val="auto"/>
            <w:u w:val="none"/>
          </w:rPr>
          <w:t>github</w:t>
        </w:r>
        <w:proofErr w:type="spellEnd"/>
        <w:r w:rsidR="00E62F8C" w:rsidRPr="00E62F8C">
          <w:rPr>
            <w:rStyle w:val="Hyperlink"/>
            <w:color w:val="auto"/>
            <w:u w:val="none"/>
            <w:lang w:val="ru-RU"/>
          </w:rPr>
          <w:t>.</w:t>
        </w:r>
        <w:r w:rsidR="00E62F8C" w:rsidRPr="00E62F8C">
          <w:rPr>
            <w:rStyle w:val="Hyperlink"/>
            <w:color w:val="auto"/>
            <w:u w:val="none"/>
          </w:rPr>
          <w:t>io</w:t>
        </w:r>
        <w:r w:rsidR="00E62F8C" w:rsidRPr="00E62F8C">
          <w:rPr>
            <w:rStyle w:val="Hyperlink"/>
            <w:color w:val="auto"/>
            <w:u w:val="none"/>
            <w:lang w:val="ru-RU"/>
          </w:rPr>
          <w:t>/</w:t>
        </w:r>
        <w:r w:rsidR="00E62F8C" w:rsidRPr="00E62F8C">
          <w:rPr>
            <w:rStyle w:val="Hyperlink"/>
            <w:color w:val="auto"/>
            <w:u w:val="none"/>
          </w:rPr>
          <w:t>d</w:t>
        </w:r>
        <w:r w:rsidR="00E62F8C" w:rsidRPr="00E62F8C">
          <w:rPr>
            <w:rStyle w:val="Hyperlink"/>
            <w:color w:val="auto"/>
            <w:u w:val="none"/>
            <w:lang w:val="ru-RU"/>
          </w:rPr>
          <w:t>-</w:t>
        </w:r>
        <w:r w:rsidR="00E62F8C" w:rsidRPr="00E62F8C">
          <w:rPr>
            <w:rStyle w:val="Hyperlink"/>
            <w:color w:val="auto"/>
            <w:u w:val="none"/>
          </w:rPr>
          <w:t>cv</w:t>
        </w:r>
        <w:r w:rsidR="00E62F8C" w:rsidRPr="00E62F8C">
          <w:rPr>
            <w:rStyle w:val="Hyperlink"/>
            <w:color w:val="auto"/>
            <w:u w:val="none"/>
            <w:lang w:val="ru-RU"/>
          </w:rPr>
          <w:t>/</w:t>
        </w:r>
      </w:hyperlink>
    </w:p>
    <w:p w14:paraId="516DF7CD" w14:textId="49728576" w:rsidR="00D45A7E" w:rsidRPr="00987B86" w:rsidRDefault="00D45A7E">
      <w:pPr>
        <w:pBdr>
          <w:bottom w:val="single" w:sz="8" w:space="1" w:color="000000"/>
        </w:pBdr>
        <w:spacing w:before="160" w:after="40"/>
        <w:rPr>
          <w:lang w:val="ru-RU"/>
        </w:rPr>
      </w:pPr>
    </w:p>
    <w:p w14:paraId="02C86046" w14:textId="4C12AD73" w:rsidR="004F1C1C" w:rsidRPr="00987B86" w:rsidRDefault="00E62F8C">
      <w:pPr>
        <w:rPr>
          <w:lang w:val="ru-RU"/>
        </w:rPr>
      </w:pPr>
      <w:r w:rsidRPr="00E62F8C">
        <w:rPr>
          <w:lang w:val="ru-RU"/>
        </w:rPr>
        <w:t>Начинающий разработчик с образованием в области компьютерных наук. Ищу возможность получить практический опыт и развиваться в создании программного обеспечения.</w:t>
      </w:r>
      <w:r w:rsidR="00420D32" w:rsidRPr="00987B86">
        <w:rPr>
          <w:lang w:val="ru-RU"/>
        </w:rPr>
        <w:t>.</w:t>
      </w:r>
    </w:p>
    <w:p w14:paraId="5C220703" w14:textId="7F8FD874" w:rsidR="00D45A7E" w:rsidRPr="002B3898" w:rsidRDefault="002B3898">
      <w:pPr>
        <w:pBdr>
          <w:bottom w:val="single" w:sz="8" w:space="1" w:color="000000"/>
        </w:pBdr>
        <w:spacing w:before="160" w:after="40"/>
        <w:rPr>
          <w:lang w:val="ru-RU"/>
        </w:rPr>
      </w:pPr>
      <w:r>
        <w:rPr>
          <w:b/>
          <w:color w:val="0066CC"/>
          <w:lang w:val="ru-RU"/>
        </w:rPr>
        <w:t>ОБРАЗОВАНИЕ</w:t>
      </w:r>
    </w:p>
    <w:p w14:paraId="2073F707" w14:textId="77777777" w:rsidR="00D45A7E" w:rsidRDefault="00000000" w:rsidP="004F1C1C">
      <w:pPr>
        <w:ind w:firstLine="720"/>
      </w:pPr>
      <w:r>
        <w:rPr>
          <w:b/>
        </w:rPr>
        <w:t>The University of Texas at Permian Basin, Odessa, TX</w:t>
      </w:r>
    </w:p>
    <w:p w14:paraId="1BD89878" w14:textId="693DF34C" w:rsidR="00D45A7E" w:rsidRPr="002B3898" w:rsidRDefault="002B3898" w:rsidP="004F1C1C">
      <w:pPr>
        <w:ind w:firstLine="720"/>
        <w:rPr>
          <w:lang w:val="ru-RU"/>
        </w:rPr>
      </w:pPr>
      <w:r w:rsidRPr="002B3898">
        <w:rPr>
          <w:lang w:val="ru-RU"/>
        </w:rPr>
        <w:t>Бакалавр компьютерных наук</w:t>
      </w:r>
    </w:p>
    <w:p w14:paraId="5F5DEDA9" w14:textId="0F8F3DD8" w:rsidR="00D45A7E" w:rsidRPr="002B3898" w:rsidRDefault="002B3898" w:rsidP="004F1C1C">
      <w:pPr>
        <w:ind w:firstLine="720"/>
        <w:rPr>
          <w:lang w:val="ru-RU"/>
        </w:rPr>
      </w:pPr>
      <w:r w:rsidRPr="002B3898">
        <w:rPr>
          <w:lang w:val="ru-RU"/>
        </w:rPr>
        <w:t>Дополнительная специализация: математика</w:t>
      </w:r>
    </w:p>
    <w:p w14:paraId="317363D5" w14:textId="77777777" w:rsidR="004F1C1C" w:rsidRPr="002B3898" w:rsidRDefault="004F1C1C" w:rsidP="004F1C1C">
      <w:pPr>
        <w:ind w:firstLine="720"/>
        <w:rPr>
          <w:lang w:val="ru-RU"/>
        </w:rPr>
      </w:pPr>
    </w:p>
    <w:p w14:paraId="32C9AA63" w14:textId="77777777" w:rsidR="00D45A7E" w:rsidRDefault="00000000" w:rsidP="004F1C1C">
      <w:pPr>
        <w:ind w:firstLine="720"/>
      </w:pPr>
      <w:r>
        <w:rPr>
          <w:b/>
        </w:rPr>
        <w:t>Midland College, Midland, TX</w:t>
      </w:r>
    </w:p>
    <w:p w14:paraId="7D9A60CB" w14:textId="64680508" w:rsidR="00D45A7E" w:rsidRPr="002B3898" w:rsidRDefault="002B3898" w:rsidP="004F1C1C">
      <w:pPr>
        <w:ind w:firstLine="720"/>
        <w:rPr>
          <w:lang w:val="ru-RU"/>
        </w:rPr>
      </w:pPr>
      <w:r w:rsidRPr="002B3898">
        <w:rPr>
          <w:lang w:val="ru-RU"/>
        </w:rPr>
        <w:t xml:space="preserve">Ассоциированная степень в области компьютерных </w:t>
      </w:r>
      <w:r>
        <w:rPr>
          <w:lang w:val="ru-RU"/>
        </w:rPr>
        <w:t>наук</w:t>
      </w:r>
    </w:p>
    <w:p w14:paraId="26803ADE" w14:textId="586980C8" w:rsidR="00D45A7E" w:rsidRPr="002B3898" w:rsidRDefault="002B3898">
      <w:pPr>
        <w:pBdr>
          <w:bottom w:val="single" w:sz="8" w:space="1" w:color="000000"/>
        </w:pBdr>
        <w:spacing w:before="160" w:after="40"/>
        <w:rPr>
          <w:lang w:val="ru-RU"/>
        </w:rPr>
      </w:pPr>
      <w:r>
        <w:rPr>
          <w:b/>
          <w:color w:val="0066CC"/>
          <w:lang w:val="ru-RU"/>
        </w:rPr>
        <w:t>НАВЫКИ</w:t>
      </w:r>
    </w:p>
    <w:p w14:paraId="205F1883" w14:textId="7028E721" w:rsidR="00AE43BA" w:rsidRDefault="00AE43BA" w:rsidP="004F1C1C">
      <w:pPr>
        <w:pStyle w:val="ListBullet"/>
        <w:tabs>
          <w:tab w:val="clear" w:pos="360"/>
          <w:tab w:val="num" w:pos="720"/>
        </w:tabs>
        <w:ind w:left="720"/>
      </w:pPr>
      <w:r>
        <w:t>S</w:t>
      </w:r>
      <w:r w:rsidRPr="00AE43BA">
        <w:t>QL, MySQL, SQLite</w:t>
      </w:r>
      <w:r w:rsidR="00987B86">
        <w:t xml:space="preserve"> </w:t>
      </w:r>
    </w:p>
    <w:p w14:paraId="7B3C2677" w14:textId="0748EBEB" w:rsidR="00AE43BA" w:rsidRDefault="00987B86" w:rsidP="004F1C1C">
      <w:pPr>
        <w:pStyle w:val="ListBullet"/>
        <w:tabs>
          <w:tab w:val="clear" w:pos="360"/>
          <w:tab w:val="num" w:pos="720"/>
        </w:tabs>
        <w:ind w:left="720"/>
      </w:pPr>
      <w:r w:rsidRPr="00987B86">
        <w:t>Python, Java, C, C++, JavaScript</w:t>
      </w:r>
    </w:p>
    <w:p w14:paraId="4D9C8B01" w14:textId="1C703D94" w:rsidR="00116A8D" w:rsidRDefault="00987B86" w:rsidP="004F1C1C">
      <w:pPr>
        <w:pStyle w:val="ListBullet"/>
        <w:tabs>
          <w:tab w:val="clear" w:pos="360"/>
          <w:tab w:val="num" w:pos="720"/>
        </w:tabs>
        <w:ind w:left="720"/>
      </w:pPr>
      <w:r w:rsidRPr="00987B86">
        <w:t>React, React Native</w:t>
      </w:r>
    </w:p>
    <w:p w14:paraId="098D953C" w14:textId="239E7D46" w:rsidR="00116A8D" w:rsidRPr="00987B86" w:rsidRDefault="00987B86" w:rsidP="004F1C1C">
      <w:pPr>
        <w:pStyle w:val="ListBullet"/>
        <w:tabs>
          <w:tab w:val="clear" w:pos="360"/>
          <w:tab w:val="num" w:pos="720"/>
        </w:tabs>
        <w:ind w:left="720"/>
        <w:rPr>
          <w:lang w:val="ru-RU"/>
        </w:rPr>
      </w:pPr>
      <w:r w:rsidRPr="00987B86">
        <w:rPr>
          <w:lang w:val="ru-RU"/>
        </w:rPr>
        <w:t>Аналитическое мышление, решение задач, работа в команде</w:t>
      </w:r>
    </w:p>
    <w:p w14:paraId="5D806C8E" w14:textId="53A40E88" w:rsidR="00D45A7E" w:rsidRDefault="002B3898">
      <w:pPr>
        <w:pBdr>
          <w:bottom w:val="single" w:sz="8" w:space="1" w:color="000000"/>
        </w:pBdr>
        <w:spacing w:before="160" w:after="40"/>
      </w:pPr>
      <w:r w:rsidRPr="002B3898">
        <w:rPr>
          <w:b/>
          <w:bCs/>
          <w:color w:val="0066CC"/>
        </w:rPr>
        <w:t>КУРСЫ ПО СПЕЦИАЛЬНОСТИ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45A7E" w:rsidRPr="00DF4AA1" w14:paraId="6AAE6EAC" w14:textId="77777777">
        <w:trPr>
          <w:jc w:val="center"/>
        </w:trPr>
        <w:tc>
          <w:tcPr>
            <w:tcW w:w="4680" w:type="dxa"/>
          </w:tcPr>
          <w:p w14:paraId="22D1733B" w14:textId="124748D1" w:rsidR="00D45A7E" w:rsidRPr="002B3898" w:rsidRDefault="002B3898">
            <w:pPr>
              <w:pStyle w:val="ListBullet"/>
              <w:rPr>
                <w:lang w:val="ru-RU"/>
              </w:rPr>
            </w:pPr>
            <w:r w:rsidRPr="002B3898">
              <w:rPr>
                <w:lang w:val="ru-RU"/>
              </w:rPr>
              <w:t xml:space="preserve">Введение в компьютерные науки </w:t>
            </w:r>
            <w:r w:rsidRPr="002B3898">
              <w:t>I</w:t>
            </w:r>
            <w:r w:rsidRPr="002B3898">
              <w:rPr>
                <w:lang w:val="ru-RU"/>
              </w:rPr>
              <w:t xml:space="preserve"> и </w:t>
            </w:r>
            <w:r w:rsidRPr="002B3898">
              <w:t>II</w:t>
            </w:r>
          </w:p>
          <w:p w14:paraId="583E6AA2" w14:textId="00E278A6" w:rsidR="00D45A7E" w:rsidRPr="00DF4AA1" w:rsidRDefault="002B3898">
            <w:pPr>
              <w:pStyle w:val="ListBullet"/>
            </w:pPr>
            <w:r w:rsidRPr="002B3898">
              <w:t>Структуры данных</w:t>
            </w:r>
          </w:p>
          <w:p w14:paraId="6D8DBEA3" w14:textId="552CF75C" w:rsidR="00D45A7E" w:rsidRPr="00DF4AA1" w:rsidRDefault="002B3898">
            <w:pPr>
              <w:pStyle w:val="ListBullet"/>
            </w:pPr>
            <w:r w:rsidRPr="002B3898">
              <w:t>Дискретная математика</w:t>
            </w:r>
          </w:p>
        </w:tc>
        <w:tc>
          <w:tcPr>
            <w:tcW w:w="4680" w:type="dxa"/>
          </w:tcPr>
          <w:p w14:paraId="4755B822" w14:textId="77777777" w:rsidR="002B3898" w:rsidRPr="002B3898" w:rsidRDefault="002B3898">
            <w:pPr>
              <w:pStyle w:val="ListBullet"/>
            </w:pPr>
            <w:r w:rsidRPr="002B3898">
              <w:t>Информационные системы и безопасность</w:t>
            </w:r>
          </w:p>
          <w:p w14:paraId="6ECD4023" w14:textId="1DCED8EC" w:rsidR="00D45A7E" w:rsidRPr="00DF4AA1" w:rsidRDefault="002B3898">
            <w:pPr>
              <w:pStyle w:val="ListBullet"/>
            </w:pPr>
            <w:r w:rsidRPr="002B3898">
              <w:t>Программирование на C</w:t>
            </w:r>
          </w:p>
          <w:p w14:paraId="53226CA2" w14:textId="10ACD55A" w:rsidR="00D45A7E" w:rsidRPr="00DF4AA1" w:rsidRDefault="002B3898">
            <w:pPr>
              <w:pStyle w:val="ListBullet"/>
            </w:pPr>
            <w:r w:rsidRPr="002B3898">
              <w:t>Основы программирования</w:t>
            </w:r>
          </w:p>
        </w:tc>
      </w:tr>
    </w:tbl>
    <w:p w14:paraId="40D8A4EF" w14:textId="085DEDBC" w:rsidR="00D45A7E" w:rsidRDefault="002B3898">
      <w:pPr>
        <w:pBdr>
          <w:bottom w:val="single" w:sz="8" w:space="1" w:color="000000"/>
        </w:pBdr>
        <w:spacing w:before="160" w:after="40"/>
      </w:pPr>
      <w:r w:rsidRPr="002B3898">
        <w:rPr>
          <w:b/>
          <w:bCs/>
          <w:color w:val="0066CC"/>
        </w:rPr>
        <w:t>УЧЕБНЫЕ ПРОЕКТЫ</w:t>
      </w:r>
    </w:p>
    <w:p w14:paraId="523C469B" w14:textId="02CA981E" w:rsidR="00AE43BA" w:rsidRPr="002B3898" w:rsidRDefault="002B3898" w:rsidP="00116A8D">
      <w:pPr>
        <w:pStyle w:val="ListBullet"/>
        <w:numPr>
          <w:ilvl w:val="0"/>
          <w:numId w:val="0"/>
        </w:numPr>
        <w:spacing w:before="40"/>
        <w:ind w:left="360"/>
        <w:rPr>
          <w:lang w:val="ru-RU"/>
        </w:rPr>
      </w:pPr>
      <w:r w:rsidRPr="002B3898">
        <w:rPr>
          <w:b/>
          <w:bCs/>
          <w:lang w:val="ru-RU"/>
        </w:rPr>
        <w:t xml:space="preserve">Программа для работы с базой данных </w:t>
      </w:r>
      <w:r w:rsidRPr="002B3898">
        <w:rPr>
          <w:b/>
          <w:bCs/>
        </w:rPr>
        <w:t>SQLite</w:t>
      </w:r>
    </w:p>
    <w:p w14:paraId="6D6D83B8" w14:textId="7EF9CDFA" w:rsidR="00AE43BA" w:rsidRPr="002B3898" w:rsidRDefault="002B3898" w:rsidP="00AE43BA">
      <w:pPr>
        <w:pStyle w:val="ListBullet"/>
        <w:numPr>
          <w:ilvl w:val="0"/>
          <w:numId w:val="10"/>
        </w:numPr>
        <w:spacing w:before="40"/>
        <w:rPr>
          <w:lang w:val="ru-RU"/>
        </w:rPr>
      </w:pPr>
      <w:r w:rsidRPr="002B3898">
        <w:rPr>
          <w:lang w:val="ru-RU"/>
        </w:rPr>
        <w:t xml:space="preserve">Разработала командное приложение с использованием </w:t>
      </w:r>
      <w:r w:rsidRPr="002B3898">
        <w:t>SQLite</w:t>
      </w:r>
      <w:r w:rsidRPr="002B3898">
        <w:rPr>
          <w:lang w:val="ru-RU"/>
        </w:rPr>
        <w:t xml:space="preserve"> и </w:t>
      </w:r>
      <w:r w:rsidRPr="002B3898">
        <w:t>SQL</w:t>
      </w:r>
      <w:r w:rsidR="00AE43BA" w:rsidRPr="002B3898">
        <w:rPr>
          <w:lang w:val="ru-RU"/>
        </w:rPr>
        <w:t>.</w:t>
      </w:r>
    </w:p>
    <w:p w14:paraId="5D0BBBFC" w14:textId="26379993" w:rsidR="00E62F8C" w:rsidRPr="00E62F8C" w:rsidRDefault="00987B86" w:rsidP="00AE43BA">
      <w:pPr>
        <w:pStyle w:val="ListBullet"/>
        <w:numPr>
          <w:ilvl w:val="0"/>
          <w:numId w:val="10"/>
        </w:numPr>
        <w:spacing w:before="40"/>
        <w:rPr>
          <w:lang w:val="ru-RU"/>
        </w:rPr>
      </w:pPr>
      <w:r w:rsidRPr="00E62F8C">
        <w:rPr>
          <w:lang w:val="ru-RU"/>
        </w:rPr>
        <w:t xml:space="preserve">Реализовала добавление, обновление, удаление и выборку данных с </w:t>
      </w:r>
      <w:r w:rsidR="00E62F8C" w:rsidRPr="00E62F8C">
        <w:rPr>
          <w:lang w:val="ru-RU"/>
        </w:rPr>
        <w:t xml:space="preserve"> сохранением целостности</w:t>
      </w:r>
      <w:r w:rsidR="00E62F8C" w:rsidRPr="00E62F8C">
        <w:rPr>
          <w:lang w:val="ru-RU"/>
        </w:rPr>
        <w:t>.</w:t>
      </w:r>
    </w:p>
    <w:p w14:paraId="7E067A7C" w14:textId="195E9877" w:rsidR="00AE43BA" w:rsidRPr="00E62F8C" w:rsidRDefault="002B3898" w:rsidP="00AE43BA">
      <w:pPr>
        <w:pStyle w:val="ListBullet"/>
        <w:numPr>
          <w:ilvl w:val="0"/>
          <w:numId w:val="10"/>
        </w:numPr>
        <w:spacing w:before="40"/>
        <w:rPr>
          <w:lang w:val="ru-RU"/>
        </w:rPr>
      </w:pPr>
      <w:r w:rsidRPr="00E62F8C">
        <w:rPr>
          <w:lang w:val="ru-RU"/>
        </w:rPr>
        <w:t>Получила практический опыт работы с базами данных</w:t>
      </w:r>
      <w:r w:rsidR="00AE43BA" w:rsidRPr="00E62F8C">
        <w:rPr>
          <w:lang w:val="ru-RU"/>
        </w:rPr>
        <w:t>.</w:t>
      </w:r>
    </w:p>
    <w:p w14:paraId="5995EA78" w14:textId="60342BDB" w:rsidR="00D45A7E" w:rsidRPr="002B3898" w:rsidRDefault="00116A8D" w:rsidP="00116A8D">
      <w:pPr>
        <w:pStyle w:val="ListBullet"/>
        <w:numPr>
          <w:ilvl w:val="0"/>
          <w:numId w:val="0"/>
        </w:numPr>
        <w:spacing w:before="40"/>
        <w:rPr>
          <w:lang w:val="ru-RU"/>
        </w:rPr>
      </w:pPr>
      <w:r w:rsidRPr="002B3898">
        <w:rPr>
          <w:b/>
          <w:lang w:val="ru-RU"/>
        </w:rPr>
        <w:t xml:space="preserve">       </w:t>
      </w:r>
      <w:r w:rsidR="002B3898" w:rsidRPr="002B3898">
        <w:rPr>
          <w:b/>
          <w:bCs/>
          <w:lang w:val="ru-RU"/>
        </w:rPr>
        <w:t>Программа для анализа вероятности задачи Монти Холла</w:t>
      </w:r>
    </w:p>
    <w:p w14:paraId="6750EE82" w14:textId="0D5699ED" w:rsidR="00AE43BA" w:rsidRPr="00E62F8C" w:rsidRDefault="00E62F8C" w:rsidP="00AE43BA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E62F8C">
        <w:rPr>
          <w:lang w:val="ru-RU"/>
        </w:rPr>
        <w:t>Создала программу для анализа вероятностей с использованием случайных данных</w:t>
      </w:r>
      <w:r w:rsidR="00420D32" w:rsidRPr="00E62F8C">
        <w:rPr>
          <w:lang w:val="ru-RU"/>
        </w:rPr>
        <w:t>.</w:t>
      </w:r>
    </w:p>
    <w:p w14:paraId="26DAE72A" w14:textId="6FA78A92" w:rsidR="00AE43BA" w:rsidRPr="00E62F8C" w:rsidRDefault="00E62F8C" w:rsidP="00AE43BA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E62F8C">
        <w:rPr>
          <w:lang w:val="ru-RU"/>
        </w:rPr>
        <w:t>Использовала структуры данных для хранения и анализа результатов</w:t>
      </w:r>
      <w:r w:rsidR="00AE43BA" w:rsidRPr="00E62F8C">
        <w:rPr>
          <w:lang w:val="ru-RU"/>
        </w:rPr>
        <w:t>.</w:t>
      </w:r>
    </w:p>
    <w:p w14:paraId="36E30C5A" w14:textId="0DBB41FB" w:rsidR="00AE43BA" w:rsidRDefault="002B3898" w:rsidP="00116A8D">
      <w:pPr>
        <w:pStyle w:val="ListBullet"/>
        <w:numPr>
          <w:ilvl w:val="0"/>
          <w:numId w:val="0"/>
        </w:numPr>
        <w:spacing w:before="40"/>
        <w:ind w:left="360"/>
        <w:rPr>
          <w:b/>
        </w:rPr>
      </w:pPr>
      <w:r w:rsidRPr="002B3898">
        <w:rPr>
          <w:b/>
          <w:bCs/>
        </w:rPr>
        <w:t>Система бронирования авиабилетов</w:t>
      </w:r>
    </w:p>
    <w:p w14:paraId="3F5DA738" w14:textId="0AC36137" w:rsidR="00AE43BA" w:rsidRPr="002B3898" w:rsidRDefault="002B3898" w:rsidP="00AE43BA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2B3898">
        <w:rPr>
          <w:lang w:val="ru-RU"/>
        </w:rPr>
        <w:t>Создала систему для управления доступностью мест</w:t>
      </w:r>
      <w:r w:rsidR="00116A8D" w:rsidRPr="002B3898">
        <w:rPr>
          <w:lang w:val="ru-RU"/>
        </w:rPr>
        <w:t>.</w:t>
      </w:r>
    </w:p>
    <w:p w14:paraId="06E4F6F9" w14:textId="37BBC891" w:rsidR="00AE43BA" w:rsidRPr="002B3898" w:rsidRDefault="002B3898" w:rsidP="00AE43BA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2B3898">
        <w:rPr>
          <w:lang w:val="ru-RU"/>
        </w:rPr>
        <w:t>Организовала данные для бизнес- и эконом-класса</w:t>
      </w:r>
      <w:r w:rsidR="00420D32" w:rsidRPr="002B3898">
        <w:rPr>
          <w:lang w:val="ru-RU"/>
        </w:rPr>
        <w:t>.</w:t>
      </w:r>
    </w:p>
    <w:p w14:paraId="18E369F4" w14:textId="390FFEBA" w:rsidR="00AE43BA" w:rsidRPr="00987B86" w:rsidRDefault="00116A8D" w:rsidP="00116A8D">
      <w:pPr>
        <w:pStyle w:val="ListBullet"/>
        <w:numPr>
          <w:ilvl w:val="0"/>
          <w:numId w:val="0"/>
        </w:numPr>
        <w:spacing w:before="40"/>
        <w:rPr>
          <w:b/>
          <w:lang w:val="ru-RU"/>
        </w:rPr>
      </w:pPr>
      <w:r w:rsidRPr="002B3898">
        <w:rPr>
          <w:b/>
          <w:lang w:val="ru-RU"/>
        </w:rPr>
        <w:t xml:space="preserve">       </w:t>
      </w:r>
      <w:r w:rsidR="00987B86" w:rsidRPr="00987B86">
        <w:rPr>
          <w:b/>
          <w:bCs/>
          <w:lang w:val="ru-RU"/>
        </w:rPr>
        <w:t>Система управления запасами продуктового магазина</w:t>
      </w:r>
    </w:p>
    <w:p w14:paraId="676471A8" w14:textId="724700A0" w:rsidR="00AE43BA" w:rsidRPr="002B3898" w:rsidRDefault="002B3898" w:rsidP="00AE43BA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2B3898">
        <w:rPr>
          <w:lang w:val="ru-RU"/>
        </w:rPr>
        <w:t>Разработала систему учета товаров и их количества</w:t>
      </w:r>
      <w:r w:rsidRPr="002B3898">
        <w:rPr>
          <w:lang w:val="ru-RU"/>
        </w:rPr>
        <w:t>.</w:t>
      </w:r>
    </w:p>
    <w:p w14:paraId="136926D5" w14:textId="1FEBC66B" w:rsidR="00D45A7E" w:rsidRPr="002B3898" w:rsidRDefault="002B3898" w:rsidP="00AE43BA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2B3898">
        <w:rPr>
          <w:lang w:val="ru-RU"/>
        </w:rPr>
        <w:t>Реализовала логику обновления и извлечения данных</w:t>
      </w:r>
      <w:r w:rsidR="00AE43BA" w:rsidRPr="002B3898">
        <w:rPr>
          <w:lang w:val="ru-RU"/>
        </w:rPr>
        <w:t>.</w:t>
      </w:r>
    </w:p>
    <w:p w14:paraId="440362F7" w14:textId="03D818BD" w:rsidR="00AE43BA" w:rsidRPr="00987B86" w:rsidRDefault="00116A8D" w:rsidP="00116A8D">
      <w:pPr>
        <w:pStyle w:val="ListBullet"/>
        <w:numPr>
          <w:ilvl w:val="0"/>
          <w:numId w:val="0"/>
        </w:numPr>
        <w:spacing w:before="40"/>
        <w:rPr>
          <w:b/>
          <w:lang w:val="ru-RU"/>
        </w:rPr>
      </w:pPr>
      <w:r w:rsidRPr="002B3898">
        <w:rPr>
          <w:b/>
          <w:lang w:val="ru-RU"/>
        </w:rPr>
        <w:t xml:space="preserve">       </w:t>
      </w:r>
      <w:r w:rsidR="00987B86" w:rsidRPr="00987B86">
        <w:rPr>
          <w:b/>
          <w:bCs/>
          <w:lang w:val="ru-RU"/>
        </w:rPr>
        <w:t>Приложение для работы с календарными датами</w:t>
      </w:r>
    </w:p>
    <w:p w14:paraId="23BADBA5" w14:textId="52890F26" w:rsidR="00987B86" w:rsidRPr="00987B86" w:rsidRDefault="00987B86" w:rsidP="00116A8D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987B86">
        <w:rPr>
          <w:lang w:val="ru-RU"/>
        </w:rPr>
        <w:t>Разработала приложение для точного вычисления дат</w:t>
      </w:r>
      <w:r w:rsidRPr="00987B86">
        <w:rPr>
          <w:lang w:val="ru-RU"/>
        </w:rPr>
        <w:t>.</w:t>
      </w:r>
    </w:p>
    <w:p w14:paraId="65F91A41" w14:textId="442B4588" w:rsidR="00D45A7E" w:rsidRPr="00987B86" w:rsidRDefault="00987B86" w:rsidP="00116A8D">
      <w:pPr>
        <w:pStyle w:val="ListBullet"/>
        <w:numPr>
          <w:ilvl w:val="0"/>
          <w:numId w:val="11"/>
        </w:numPr>
        <w:spacing w:before="40"/>
        <w:rPr>
          <w:lang w:val="ru-RU"/>
        </w:rPr>
      </w:pPr>
      <w:r w:rsidRPr="00987B86">
        <w:rPr>
          <w:lang w:val="ru-RU"/>
        </w:rPr>
        <w:t>Провела тестирование и проверку логики для обеспечения корректных результатов</w:t>
      </w:r>
      <w:r w:rsidR="00116A8D" w:rsidRPr="00987B86">
        <w:rPr>
          <w:lang w:val="ru-RU"/>
        </w:rPr>
        <w:t>.</w:t>
      </w:r>
      <w:r w:rsidR="00116A8D" w:rsidRPr="00987B86">
        <w:rPr>
          <w:lang w:val="ru-RU"/>
        </w:rPr>
        <w:br/>
      </w:r>
    </w:p>
    <w:sectPr w:rsidR="00D45A7E" w:rsidRPr="00987B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0661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8C4FED"/>
    <w:multiLevelType w:val="hybridMultilevel"/>
    <w:tmpl w:val="D6CE1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C3056"/>
    <w:multiLevelType w:val="hybridMultilevel"/>
    <w:tmpl w:val="3D566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80C6C"/>
    <w:multiLevelType w:val="hybridMultilevel"/>
    <w:tmpl w:val="681C94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BD39E4"/>
    <w:multiLevelType w:val="hybridMultilevel"/>
    <w:tmpl w:val="28B402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2150406">
    <w:abstractNumId w:val="8"/>
  </w:num>
  <w:num w:numId="2" w16cid:durableId="1487478695">
    <w:abstractNumId w:val="6"/>
  </w:num>
  <w:num w:numId="3" w16cid:durableId="2120097240">
    <w:abstractNumId w:val="5"/>
  </w:num>
  <w:num w:numId="4" w16cid:durableId="276521450">
    <w:abstractNumId w:val="4"/>
  </w:num>
  <w:num w:numId="5" w16cid:durableId="604575169">
    <w:abstractNumId w:val="7"/>
  </w:num>
  <w:num w:numId="6" w16cid:durableId="1112168111">
    <w:abstractNumId w:val="3"/>
  </w:num>
  <w:num w:numId="7" w16cid:durableId="784008261">
    <w:abstractNumId w:val="2"/>
  </w:num>
  <w:num w:numId="8" w16cid:durableId="1899244915">
    <w:abstractNumId w:val="1"/>
  </w:num>
  <w:num w:numId="9" w16cid:durableId="1192262461">
    <w:abstractNumId w:val="0"/>
  </w:num>
  <w:num w:numId="10" w16cid:durableId="834955004">
    <w:abstractNumId w:val="11"/>
  </w:num>
  <w:num w:numId="11" w16cid:durableId="364714080">
    <w:abstractNumId w:val="12"/>
  </w:num>
  <w:num w:numId="12" w16cid:durableId="1143043393">
    <w:abstractNumId w:val="10"/>
  </w:num>
  <w:num w:numId="13" w16cid:durableId="431318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32"/>
    <w:rsid w:val="00034616"/>
    <w:rsid w:val="0006063C"/>
    <w:rsid w:val="00116A8D"/>
    <w:rsid w:val="0015074B"/>
    <w:rsid w:val="00292CF7"/>
    <w:rsid w:val="0029639D"/>
    <w:rsid w:val="002B3898"/>
    <w:rsid w:val="00326F90"/>
    <w:rsid w:val="00420D32"/>
    <w:rsid w:val="004F1C1C"/>
    <w:rsid w:val="00930C3E"/>
    <w:rsid w:val="00987B86"/>
    <w:rsid w:val="00A03526"/>
    <w:rsid w:val="00AA1D8D"/>
    <w:rsid w:val="00AE43BA"/>
    <w:rsid w:val="00B47730"/>
    <w:rsid w:val="00CB0664"/>
    <w:rsid w:val="00D45A7E"/>
    <w:rsid w:val="00DF4AA1"/>
    <w:rsid w:val="00E62F8C"/>
    <w:rsid w:val="00EB396E"/>
    <w:rsid w:val="00EE3F11"/>
    <w:rsid w:val="00F22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E853F"/>
  <w14:defaultImageDpi w14:val="300"/>
  <w15:docId w15:val="{9B47F378-E09B-40DD-B446-62CAA0ED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unhideWhenUsed/>
    <w:rsid w:val="00AE43BA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2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xx1n.github.io/d-c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ana\OneDrive\Desktop\DB\DK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DKResume</Template>
  <TotalTime>158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Knight</dc:creator>
  <cp:keywords/>
  <dc:description>generated by python-docx</dc:description>
  <cp:lastModifiedBy>Diana Shangareeva</cp:lastModifiedBy>
  <cp:revision>2</cp:revision>
  <dcterms:created xsi:type="dcterms:W3CDTF">2026-03-22T19:17:00Z</dcterms:created>
  <dcterms:modified xsi:type="dcterms:W3CDTF">2026-03-22T19:17:00Z</dcterms:modified>
  <cp:category/>
</cp:coreProperties>
</file>